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36"/>
        </w:rPr>
        <w:t>รายงานสรุปผลการทดลองและคำตอบ (Lab Report &amp; Solutions)</w:t>
      </w:r>
    </w:p>
    <w:p>
      <w:pPr>
        <w:spacing w:after="240"/>
        <w:jc w:val="center"/>
      </w:pPr>
      <w:r>
        <w:rPr>
          <w:i/>
          <w:color w:val="64748B"/>
          <w:sz w:val="24"/>
        </w:rPr>
        <w:t>Lab Week 8: Data Integration Pipeline — TechTrove E-Commerce</w:t>
        <w:br/>
        <w:t>รายวิชา: Data Warehousing Concepts and Design</w:t>
      </w:r>
    </w:p>
    <w:p>
      <w:pPr>
        <w:pStyle w:val="Heading1"/>
      </w:pPr>
      <w:r>
        <w:rPr>
          <w:b/>
          <w:color w:val="1E3A8A"/>
          <w:sz w:val="27"/>
        </w:rPr>
        <w:t>1. รายงานสรุปผลภาพรวมของไปป์ไลน์ (Pipeline Execution Summary)</w:t>
      </w:r>
    </w:p>
    <w:p>
      <w:pPr>
        <w:spacing w:after="120"/>
      </w:pPr>
      <w:r>
        <w:t>กระบวนการ Data Integration Pipeline ได้ทำการรวบรวมข้อมูลจาก 4 ระบบ (คำสั่งซื้อรายเดือน ม.ค. และ ก.พ., ลูกค้า CRM, สินค้า Product Master และการชำระเงิน Payment Gateway) ผ่านการทำ Schema Alignment, Data Cleansing, การกำจัดข้อมูลซ้ำ (Deduplication), การตรวจสอบ Referential Integrity และการบังคับใช้ Business Rules จนได้ชุดข้อมูล Fact และ Dimension สำหรับ Data Warehouse ที่มีความถูกต้องสมบูรณ์ 100%</w:t>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4968"/>
        <w:gridCol w:w="4968"/>
      </w:tblGrid>
      <w:tr>
        <w:trPr>
          <w:cantSplit/>
          <w:tblHeader/>
        </w:trPr>
        <w:tc>
          <w:tcPr>
            <w:tcW w:type="dxa" w:w="4608"/>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ตัวชี้วัดหลักของการประมวลผล (Key Metric)</w:t>
            </w:r>
          </w:p>
        </w:tc>
        <w:tc>
          <w:tcPr>
            <w:tcW w:type="dxa" w:w="4752"/>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ผลลัพธ์ที่ได้จากการรันจริง (Verified Value)</w:t>
            </w:r>
          </w:p>
        </w:tc>
      </w:tr>
      <w:tr>
        <w:trPr>
          <w:cantSplit/>
        </w:trPr>
        <w:tc>
          <w:tcPr>
            <w:tcW w:type="dxa" w:w="460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จำนวนคำสั่งซื้อดิบทั้งหมด (Raw Combined Orders)</w:t>
            </w:r>
          </w:p>
        </w:tc>
        <w:tc>
          <w:tcPr>
            <w:tcW w:type="dxa" w:w="475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752 แถว (ม.ค. 361 แถว + ก.พ. 391 แถว)</w:t>
            </w:r>
          </w:p>
        </w:tc>
      </w:tr>
      <w:tr>
        <w:trPr>
          <w:cantSplit/>
        </w:trPr>
        <w:tc>
          <w:tcPr>
            <w:tcW w:type="dxa" w:w="460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จำนวนคำสั่งซื้อหลังตัดข้อมูลซ้ำ (Deduplicated Orders)</w:t>
            </w:r>
          </w:p>
        </w:tc>
        <w:tc>
          <w:tcPr>
            <w:tcW w:type="dxa" w:w="4752"/>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750 แถว (ตัดแถวซ้ำออก 2 แถว)</w:t>
            </w:r>
          </w:p>
        </w:tc>
      </w:tr>
      <w:tr>
        <w:trPr>
          <w:cantSplit/>
        </w:trPr>
        <w:tc>
          <w:tcPr>
            <w:tcW w:type="dxa" w:w="460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จำนวนรายการขายที่ถูกต้องและชำระเงินสำเร็จ (fact_sales)</w:t>
            </w:r>
          </w:p>
        </w:tc>
        <w:tc>
          <w:tcPr>
            <w:tcW w:type="dxa" w:w="475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660 ธุรกรรม (อัตราผ่านเกณฑ์ 87.77%)</w:t>
            </w:r>
          </w:p>
        </w:tc>
      </w:tr>
      <w:tr>
        <w:trPr>
          <w:cantSplit/>
        </w:trPr>
        <w:tc>
          <w:tcPr>
            <w:tcW w:type="dxa" w:w="460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ยอดขายสุทธิรวมทั้งสิ้น (Total Net Sales Revenue)</w:t>
            </w:r>
          </w:p>
        </w:tc>
        <w:tc>
          <w:tcPr>
            <w:tcW w:type="dxa" w:w="4752"/>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฿10,224,044.09 บาท</w:t>
            </w:r>
          </w:p>
        </w:tc>
      </w:tr>
      <w:tr>
        <w:trPr>
          <w:cantSplit/>
        </w:trPr>
        <w:tc>
          <w:tcPr>
            <w:tcW w:type="dxa" w:w="460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จำนวนเหตุการณ์ Data Quality ที่บันทึกตรวจสอบ (DQ Log)</w:t>
            </w:r>
          </w:p>
        </w:tc>
        <w:tc>
          <w:tcPr>
            <w:tcW w:type="dxa" w:w="475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96 รายการ (บันทึกใน data_quality_report.csv)</w:t>
            </w:r>
          </w:p>
        </w:tc>
      </w:tr>
    </w:tbl>
    <w:p>
      <w:pPr>
        <w:spacing w:after="120"/>
      </w:pPr>
    </w:p>
    <w:p>
      <w:pPr>
        <w:pStyle w:val="Heading1"/>
      </w:pPr>
      <w:r>
        <w:rPr>
          <w:b/>
          <w:color w:val="1E3A8A"/>
          <w:sz w:val="27"/>
        </w:rPr>
        <w:t>2. รายงานคุณภาพข้อมูลและขั้นตอนการกลั่นกรอง (Data Quality Funnel)</w:t>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2484"/>
        <w:gridCol w:w="2484"/>
        <w:gridCol w:w="2484"/>
        <w:gridCol w:w="2484"/>
      </w:tblGrid>
      <w:tr>
        <w:trPr>
          <w:cantSplit/>
          <w:tblHeader/>
        </w:trPr>
        <w:tc>
          <w:tcPr>
            <w:tcW w:type="dxa" w:w="3168"/>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ขั้นตอน (Funnel Stage)</w:t>
            </w:r>
          </w:p>
        </w:tc>
        <w:tc>
          <w:tcPr>
            <w:tcW w:type="dxa" w:w="1584"/>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จำนวนคงเหลือ (Rows)</w:t>
            </w:r>
          </w:p>
        </w:tc>
        <w:tc>
          <w:tcPr>
            <w:tcW w:type="dxa" w:w="1728"/>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จำนวนที่คัดออก (Filtered)</w:t>
            </w:r>
          </w:p>
        </w:tc>
        <w:tc>
          <w:tcPr>
            <w:tcW w:type="dxa" w:w="2880"/>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เหตุผลและความผิดปกติที่ตรวจพบ</w:t>
            </w:r>
          </w:p>
        </w:tc>
      </w:tr>
      <w:tr>
        <w:trPr>
          <w:cantSplit/>
        </w:trPr>
        <w:tc>
          <w:tcPr>
            <w:tcW w:type="dxa" w:w="316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1. Raw Orders Extracted</w:t>
            </w:r>
          </w:p>
        </w:tc>
        <w:tc>
          <w:tcPr>
            <w:tcW w:type="dxa" w:w="1584"/>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752</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w:t>
            </w:r>
          </w:p>
        </w:tc>
        <w:tc>
          <w:tcPr>
            <w:tcW w:type="dxa" w:w="2880"/>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คำสั่งซื้อดิบ ม.ค. (361) + ก.พ. (391)</w:t>
            </w:r>
          </w:p>
        </w:tc>
      </w:tr>
      <w:tr>
        <w:trPr>
          <w:cantSplit/>
        </w:trPr>
        <w:tc>
          <w:tcPr>
            <w:tcW w:type="dxa" w:w="316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2. Deduplicated Orders</w:t>
            </w:r>
          </w:p>
        </w:tc>
        <w:tc>
          <w:tcPr>
            <w:tcW w:type="dxa" w:w="1584"/>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750</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w:t>
            </w:r>
          </w:p>
        </w:tc>
        <w:tc>
          <w:tcPr>
            <w:tcW w:type="dxa" w:w="2880"/>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ลบคำสั่งซื้อซ้ำ (ORD000056, ORD000416)</w:t>
            </w:r>
          </w:p>
        </w:tc>
      </w:tr>
      <w:tr>
        <w:trPr>
          <w:cantSplit/>
        </w:trPr>
        <w:tc>
          <w:tcPr>
            <w:tcW w:type="dxa" w:w="316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3. Referential Integrity Check</w:t>
            </w:r>
          </w:p>
        </w:tc>
        <w:tc>
          <w:tcPr>
            <w:tcW w:type="dxa" w:w="1584"/>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726</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24</w:t>
            </w:r>
          </w:p>
        </w:tc>
        <w:tc>
          <w:tcPr>
            <w:tcW w:type="dxa" w:w="2880"/>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ไม่พบใน CRM 22 แถว, ไม่พบใน Product Master 2 แถว</w:t>
            </w:r>
          </w:p>
        </w:tc>
      </w:tr>
      <w:tr>
        <w:trPr>
          <w:cantSplit/>
        </w:trPr>
        <w:tc>
          <w:tcPr>
            <w:tcW w:type="dxa" w:w="316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4. Business Rules Validation</w:t>
            </w:r>
          </w:p>
        </w:tc>
        <w:tc>
          <w:tcPr>
            <w:tcW w:type="dxa" w:w="1584"/>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724</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w:t>
            </w:r>
          </w:p>
        </w:tc>
        <w:tc>
          <w:tcPr>
            <w:tcW w:type="dxa" w:w="2880"/>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unit_price เป็น Null 2 แถว, quantity &lt;= 0 อีก 2 แถว</w:t>
            </w:r>
          </w:p>
        </w:tc>
      </w:tr>
      <w:tr>
        <w:trPr>
          <w:cantSplit/>
        </w:trPr>
        <w:tc>
          <w:tcPr>
            <w:tcW w:type="dxa" w:w="316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5. Successful Paid Sales (fact_sales)</w:t>
            </w:r>
          </w:p>
        </w:tc>
        <w:tc>
          <w:tcPr>
            <w:tcW w:type="dxa" w:w="1584"/>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660</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64</w:t>
            </w:r>
          </w:p>
        </w:tc>
        <w:tc>
          <w:tcPr>
            <w:tcW w:type="dxa" w:w="2880"/>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สถานะชำระเงินไม่สำเร็จ (FAILED 46 รายการ, REFUNDED 18 รายการ)</w:t>
            </w:r>
          </w:p>
        </w:tc>
      </w:tr>
    </w:tbl>
    <w:p>
      <w:pPr>
        <w:spacing w:after="120"/>
      </w:pPr>
    </w:p>
    <w:p>
      <w:pPr>
        <w:pStyle w:val="Heading1"/>
      </w:pPr>
      <w:r>
        <w:rPr>
          <w:b/>
          <w:color w:val="1E3A8A"/>
          <w:sz w:val="27"/>
        </w:rPr>
        <w:t>3. คำตอบคำถามวิเคราะห์เชิงธุรกิจ (Answers to Business Analysis Questions)</w:t>
      </w:r>
    </w:p>
    <w:p>
      <w:r>
        <w:rPr>
          <w:b/>
        </w:rPr>
        <w:t>คำถามข้อที่ 1: หลังรวมไฟล์ orders มีจำนวนแถวเท่าใด และเหลือกี่แถวหลังลบ duplicate?</w:t>
        <w:br/>
      </w:r>
      <w:r>
        <w:t>• คำตอบ:</w:t>
        <w:br/>
        <w:t xml:space="preserve">  - หลังรวมไฟล์คำสั่งซื้อ ม.ค. (361 แถว) และ ก.พ. (391 แถว) มีจำนวนแถวทั้งสิ้น 752 แถว</w:t>
        <w:br/>
        <w:t xml:space="preserve">  - เมื่อตัดแถวที่ซ้ำซ้อนออกด้วยกฎ subset=['order_id'], keep='last' มีแถวซ้ำถูกลบ 2 แถว (ได้แก่ ORD000056 และ ORD000416)</w:t>
        <w:br/>
        <w:t xml:space="preserve">  - คงเหลือคำสั่งซื้อที่ไม่ซ้ำซ้อนทั้งสิ้น 750 แถว</w:t>
      </w:r>
    </w:p>
    <w:p>
      <w:r>
        <w:rPr>
          <w:b/>
        </w:rPr>
        <w:t>คำถามข้อที่ 2: มีแถวที่ customer_id หรือ product_id ไม่พบใน Master Data อย่างละกี่แถว?</w:t>
        <w:br/>
      </w:r>
      <w:r>
        <w:t>• คำตอบ:</w:t>
        <w:br/>
        <w:t xml:space="preserve">  - customer_id ที่ไม่พบใน CRM Master Data: มีจำนวน 22 แถว (ได้แก่รหัส C0161, C0162, C0163, C0164, C0165 ซึ่งเป็นลูกค้านอกระบบ)</w:t>
        <w:br/>
        <w:t xml:space="preserve">  - product_id ที่ไม่พบใน Product Master: มีจำนวน 2 แถว (ได้แก่รหัสสินค้า P999 ในคำสั่งซื้อ ORD000022 และ ORD000382)</w:t>
      </w:r>
    </w:p>
    <w:p>
      <w:r>
        <w:rPr>
          <w:b/>
        </w:rPr>
        <w:t>คำถามข้อที่ 3: มียอดขายที่ใช้ได้จริงกี่ธุรกรรม และยอดขายสุทธิรวมเท่าใด?</w:t>
        <w:br/>
      </w:r>
      <w:r>
        <w:t>• คำตอบ:</w:t>
        <w:br/>
        <w:t xml:space="preserve">  - จำนวนธุรกรรมยอดขายที่ใช้ได้จริงใน Fact Sales: 660 ธุรกรรม (คิดเป็น 87.77% ของคำสั่งซื้อ)</w:t>
        <w:br/>
        <w:t xml:space="preserve">  - ยอดขายสุทธิรวมทั้งสิ้น (Total Net Sales Revenue): ฿10,224,044.09 บาท</w:t>
      </w:r>
    </w:p>
    <w:p>
      <w:r>
        <w:rPr>
          <w:b/>
        </w:rPr>
        <w:t>คำถามข้อที่ 4: จังหวัดใดมียอดขายสุทธิสูงสุด?</w:t>
        <w:br/>
      </w:r>
      <w:r>
        <w:t>• คำตอบ: กรุงเทพมหานคร มียอดขายสุทธิสูงสุด อยู่ที่ ฿2,612,955.88 บาท (154 คำสั่งซื้อ รวม 323 ชิ้น)</w:t>
        <w:br/>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1987"/>
        <w:gridCol w:w="1987"/>
        <w:gridCol w:w="1987"/>
        <w:gridCol w:w="1987"/>
        <w:gridCol w:w="1987"/>
      </w:tblGrid>
      <w:tr>
        <w:trPr>
          <w:cantSplit/>
          <w:tblHeader/>
        </w:trPr>
        <w:tc>
          <w:tcPr>
            <w:tcW w:type="dxa" w:w="1152"/>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อันดับ</w:t>
            </w:r>
          </w:p>
        </w:tc>
        <w:tc>
          <w:tcPr>
            <w:tcW w:type="dxa" w:w="2592"/>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จังหวัด (Province)</w:t>
            </w:r>
          </w:p>
        </w:tc>
        <w:tc>
          <w:tcPr>
            <w:tcW w:type="dxa" w:w="1728"/>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จำนวนคำสั่งซื้อ</w:t>
            </w:r>
          </w:p>
        </w:tc>
        <w:tc>
          <w:tcPr>
            <w:tcW w:type="dxa" w:w="1728"/>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จำนวนสินค้า (Qty)</w:t>
            </w:r>
          </w:p>
        </w:tc>
        <w:tc>
          <w:tcPr>
            <w:tcW w:type="dxa" w:w="2160"/>
            <w:shd w:fill="1E3A8A"/>
            <w:tcMar>
              <w:top w:w="90" w:type="dxa"/>
              <w:bottom w:w="90" w:type="dxa"/>
              <w:left w:w="120" w:type="dxa"/>
              <w:right w:w="120" w:type="dxa"/>
            </w:tcMar>
            <w:vAlign w:val="center"/>
          </w:tcPr>
          <w:p>
            <w:pPr>
              <w:spacing w:before="40" w:after="40"/>
              <w:jc w:val="right"/>
            </w:pPr>
            <w:r>
              <w:rPr>
                <w:rFonts w:ascii="Cordia New" w:hAnsi="Cordia New"/>
                <w:b/>
                <w:color w:val="FFFFFF"/>
                <w:sz w:val="22"/>
              </w:rPr>
              <w:t>ยอดขายสุทธิรวม (บาท)</w:t>
            </w:r>
          </w:p>
        </w:tc>
      </w:tr>
      <w:tr>
        <w:trPr>
          <w:cantSplit/>
        </w:trPr>
        <w:tc>
          <w:tcPr>
            <w:tcW w:type="dxa" w:w="1152"/>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w:t>
            </w:r>
          </w:p>
        </w:tc>
        <w:tc>
          <w:tcPr>
            <w:tcW w:type="dxa" w:w="259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กรุงเทพมหานคร</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154</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323</w:t>
            </w:r>
          </w:p>
        </w:tc>
        <w:tc>
          <w:tcPr>
            <w:tcW w:type="dxa" w:w="2160"/>
            <w:shd w:fill="F8FAFC"/>
            <w:tcMar>
              <w:top w:w="90" w:type="dxa"/>
              <w:bottom w:w="90" w:type="dxa"/>
              <w:left w:w="120" w:type="dxa"/>
              <w:right w:w="120" w:type="dxa"/>
            </w:tcMar>
            <w:vAlign w:val="center"/>
          </w:tcPr>
          <w:p>
            <w:pPr>
              <w:spacing w:before="40" w:after="40"/>
              <w:jc w:val="right"/>
            </w:pPr>
            <w:r>
              <w:rPr>
                <w:rFonts w:ascii="Cordia New" w:hAnsi="Cordia New"/>
                <w:color w:val="1E293B"/>
                <w:sz w:val="21"/>
              </w:rPr>
              <w:t>฿2,612,955.88</w:t>
            </w:r>
          </w:p>
        </w:tc>
      </w:tr>
      <w:tr>
        <w:trPr>
          <w:cantSplit/>
        </w:trPr>
        <w:tc>
          <w:tcPr>
            <w:tcW w:type="dxa" w:w="1152"/>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w:t>
            </w:r>
          </w:p>
        </w:tc>
        <w:tc>
          <w:tcPr>
            <w:tcW w:type="dxa" w:w="2592"/>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ขอนแก่น</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110</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225</w:t>
            </w:r>
          </w:p>
        </w:tc>
        <w:tc>
          <w:tcPr>
            <w:tcW w:type="dxa" w:w="2160"/>
            <w:shd w:fill="FFFFFF"/>
            <w:tcMar>
              <w:top w:w="90" w:type="dxa"/>
              <w:bottom w:w="90" w:type="dxa"/>
              <w:left w:w="120" w:type="dxa"/>
              <w:right w:w="120" w:type="dxa"/>
            </w:tcMar>
            <w:vAlign w:val="center"/>
          </w:tcPr>
          <w:p>
            <w:pPr>
              <w:spacing w:before="40" w:after="40"/>
              <w:jc w:val="right"/>
            </w:pPr>
            <w:r>
              <w:rPr>
                <w:rFonts w:ascii="Cordia New" w:hAnsi="Cordia New"/>
                <w:color w:val="1E293B"/>
                <w:sz w:val="21"/>
              </w:rPr>
              <w:t>฿2,031,943.40</w:t>
            </w:r>
          </w:p>
        </w:tc>
      </w:tr>
      <w:tr>
        <w:trPr>
          <w:cantSplit/>
        </w:trPr>
        <w:tc>
          <w:tcPr>
            <w:tcW w:type="dxa" w:w="1152"/>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3</w:t>
            </w:r>
          </w:p>
        </w:tc>
        <w:tc>
          <w:tcPr>
            <w:tcW w:type="dxa" w:w="259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ระยอง</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120</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248</w:t>
            </w:r>
          </w:p>
        </w:tc>
        <w:tc>
          <w:tcPr>
            <w:tcW w:type="dxa" w:w="2160"/>
            <w:shd w:fill="F8FAFC"/>
            <w:tcMar>
              <w:top w:w="90" w:type="dxa"/>
              <w:bottom w:w="90" w:type="dxa"/>
              <w:left w:w="120" w:type="dxa"/>
              <w:right w:w="120" w:type="dxa"/>
            </w:tcMar>
            <w:vAlign w:val="center"/>
          </w:tcPr>
          <w:p>
            <w:pPr>
              <w:spacing w:before="40" w:after="40"/>
              <w:jc w:val="right"/>
            </w:pPr>
            <w:r>
              <w:rPr>
                <w:rFonts w:ascii="Cordia New" w:hAnsi="Cordia New"/>
                <w:color w:val="1E293B"/>
                <w:sz w:val="21"/>
              </w:rPr>
              <w:t>฿1,523,168.61</w:t>
            </w:r>
          </w:p>
        </w:tc>
      </w:tr>
      <w:tr>
        <w:trPr>
          <w:cantSplit/>
        </w:trPr>
        <w:tc>
          <w:tcPr>
            <w:tcW w:type="dxa" w:w="1152"/>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4</w:t>
            </w:r>
          </w:p>
        </w:tc>
        <w:tc>
          <w:tcPr>
            <w:tcW w:type="dxa" w:w="2592"/>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เชียงใหม่</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104</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206</w:t>
            </w:r>
          </w:p>
        </w:tc>
        <w:tc>
          <w:tcPr>
            <w:tcW w:type="dxa" w:w="2160"/>
            <w:shd w:fill="FFFFFF"/>
            <w:tcMar>
              <w:top w:w="90" w:type="dxa"/>
              <w:bottom w:w="90" w:type="dxa"/>
              <w:left w:w="120" w:type="dxa"/>
              <w:right w:w="120" w:type="dxa"/>
            </w:tcMar>
            <w:vAlign w:val="center"/>
          </w:tcPr>
          <w:p>
            <w:pPr>
              <w:spacing w:before="40" w:after="40"/>
              <w:jc w:val="right"/>
            </w:pPr>
            <w:r>
              <w:rPr>
                <w:rFonts w:ascii="Cordia New" w:hAnsi="Cordia New"/>
                <w:color w:val="1E293B"/>
                <w:sz w:val="21"/>
              </w:rPr>
              <w:t>฿1,477,338.01</w:t>
            </w:r>
          </w:p>
        </w:tc>
      </w:tr>
      <w:tr>
        <w:trPr>
          <w:cantSplit/>
        </w:trPr>
        <w:tc>
          <w:tcPr>
            <w:tcW w:type="dxa" w:w="1152"/>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5</w:t>
            </w:r>
          </w:p>
        </w:tc>
        <w:tc>
          <w:tcPr>
            <w:tcW w:type="dxa" w:w="259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ภูเก็ต</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86</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164</w:t>
            </w:r>
          </w:p>
        </w:tc>
        <w:tc>
          <w:tcPr>
            <w:tcW w:type="dxa" w:w="2160"/>
            <w:shd w:fill="F8FAFC"/>
            <w:tcMar>
              <w:top w:w="90" w:type="dxa"/>
              <w:bottom w:w="90" w:type="dxa"/>
              <w:left w:w="120" w:type="dxa"/>
              <w:right w:w="120" w:type="dxa"/>
            </w:tcMar>
            <w:vAlign w:val="center"/>
          </w:tcPr>
          <w:p>
            <w:pPr>
              <w:spacing w:before="40" w:after="40"/>
              <w:jc w:val="right"/>
            </w:pPr>
            <w:r>
              <w:rPr>
                <w:rFonts w:ascii="Cordia New" w:hAnsi="Cordia New"/>
                <w:color w:val="1E293B"/>
                <w:sz w:val="21"/>
              </w:rPr>
              <w:t>฿1,427,388.73</w:t>
            </w:r>
          </w:p>
        </w:tc>
      </w:tr>
      <w:tr>
        <w:trPr>
          <w:cantSplit/>
        </w:trPr>
        <w:tc>
          <w:tcPr>
            <w:tcW w:type="dxa" w:w="1152"/>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6</w:t>
            </w:r>
          </w:p>
        </w:tc>
        <w:tc>
          <w:tcPr>
            <w:tcW w:type="dxa" w:w="2592"/>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ชลบุรี</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86</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171</w:t>
            </w:r>
          </w:p>
        </w:tc>
        <w:tc>
          <w:tcPr>
            <w:tcW w:type="dxa" w:w="2160"/>
            <w:shd w:fill="FFFFFF"/>
            <w:tcMar>
              <w:top w:w="90" w:type="dxa"/>
              <w:bottom w:w="90" w:type="dxa"/>
              <w:left w:w="120" w:type="dxa"/>
              <w:right w:w="120" w:type="dxa"/>
            </w:tcMar>
            <w:vAlign w:val="center"/>
          </w:tcPr>
          <w:p>
            <w:pPr>
              <w:spacing w:before="40" w:after="40"/>
              <w:jc w:val="right"/>
            </w:pPr>
            <w:r>
              <w:rPr>
                <w:rFonts w:ascii="Cordia New" w:hAnsi="Cordia New"/>
                <w:color w:val="1E293B"/>
                <w:sz w:val="21"/>
              </w:rPr>
              <w:t>฿1,151,249.46</w:t>
            </w:r>
          </w:p>
        </w:tc>
      </w:tr>
      <w:tr>
        <w:trPr>
          <w:cantSplit/>
        </w:trPr>
        <w:tc>
          <w:tcPr>
            <w:tcW w:type="dxa" w:w="1152"/>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รวม</w:t>
            </w:r>
          </w:p>
        </w:tc>
        <w:tc>
          <w:tcPr>
            <w:tcW w:type="dxa" w:w="259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รวมทั้งสิ้น</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660</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1,337</w:t>
            </w:r>
          </w:p>
        </w:tc>
        <w:tc>
          <w:tcPr>
            <w:tcW w:type="dxa" w:w="2160"/>
            <w:shd w:fill="F8FAFC"/>
            <w:tcMar>
              <w:top w:w="90" w:type="dxa"/>
              <w:bottom w:w="90" w:type="dxa"/>
              <w:left w:w="120" w:type="dxa"/>
              <w:right w:w="120" w:type="dxa"/>
            </w:tcMar>
            <w:vAlign w:val="center"/>
          </w:tcPr>
          <w:p>
            <w:pPr>
              <w:spacing w:before="40" w:after="40"/>
              <w:jc w:val="right"/>
            </w:pPr>
            <w:r>
              <w:rPr>
                <w:rFonts w:ascii="Cordia New" w:hAnsi="Cordia New"/>
                <w:color w:val="1E293B"/>
                <w:sz w:val="21"/>
              </w:rPr>
              <w:t>฿10,224,044.09</w:t>
            </w:r>
          </w:p>
        </w:tc>
      </w:tr>
    </w:tbl>
    <w:p>
      <w:pPr>
        <w:spacing w:after="80"/>
      </w:pPr>
    </w:p>
    <w:p>
      <w:r>
        <w:rPr>
          <w:b/>
        </w:rPr>
        <w:t>คำถามข้อที่ 5: หมวดสินค้าใดมียอดขายสุทธิสูงสุด?</w:t>
        <w:br/>
      </w:r>
      <w:r>
        <w:t>• คำตอบ: หมวดหมู่ Smartphone มียอดขายสุทธิสูงสุด อยู่ที่ ฿3,092,117.34 บาท (178 คำสั่งซื้อ รวม 384 ชิ้น)</w:t>
        <w:br/>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1987"/>
        <w:gridCol w:w="1987"/>
        <w:gridCol w:w="1987"/>
        <w:gridCol w:w="1987"/>
        <w:gridCol w:w="1987"/>
      </w:tblGrid>
      <w:tr>
        <w:trPr>
          <w:cantSplit/>
          <w:tblHeader/>
        </w:trPr>
        <w:tc>
          <w:tcPr>
            <w:tcW w:type="dxa" w:w="1152"/>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อันดับ</w:t>
            </w:r>
          </w:p>
        </w:tc>
        <w:tc>
          <w:tcPr>
            <w:tcW w:type="dxa" w:w="2592"/>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หมวดหมู่สินค้า (Category)</w:t>
            </w:r>
          </w:p>
        </w:tc>
        <w:tc>
          <w:tcPr>
            <w:tcW w:type="dxa" w:w="1728"/>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จำนวนคำสั่งซื้อ</w:t>
            </w:r>
          </w:p>
        </w:tc>
        <w:tc>
          <w:tcPr>
            <w:tcW w:type="dxa" w:w="1728"/>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จำนวนสินค้า (Qty)</w:t>
            </w:r>
          </w:p>
        </w:tc>
        <w:tc>
          <w:tcPr>
            <w:tcW w:type="dxa" w:w="2160"/>
            <w:shd w:fill="1E3A8A"/>
            <w:tcMar>
              <w:top w:w="90" w:type="dxa"/>
              <w:bottom w:w="90" w:type="dxa"/>
              <w:left w:w="120" w:type="dxa"/>
              <w:right w:w="120" w:type="dxa"/>
            </w:tcMar>
            <w:vAlign w:val="center"/>
          </w:tcPr>
          <w:p>
            <w:pPr>
              <w:spacing w:before="40" w:after="40"/>
              <w:jc w:val="right"/>
            </w:pPr>
            <w:r>
              <w:rPr>
                <w:rFonts w:ascii="Cordia New" w:hAnsi="Cordia New"/>
                <w:b/>
                <w:color w:val="FFFFFF"/>
                <w:sz w:val="22"/>
              </w:rPr>
              <w:t>ยอดขายสุทธิรวม (บาท)</w:t>
            </w:r>
          </w:p>
        </w:tc>
      </w:tr>
      <w:tr>
        <w:trPr>
          <w:cantSplit/>
        </w:trPr>
        <w:tc>
          <w:tcPr>
            <w:tcW w:type="dxa" w:w="1152"/>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w:t>
            </w:r>
          </w:p>
        </w:tc>
        <w:tc>
          <w:tcPr>
            <w:tcW w:type="dxa" w:w="259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Smartphone</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178</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384</w:t>
            </w:r>
          </w:p>
        </w:tc>
        <w:tc>
          <w:tcPr>
            <w:tcW w:type="dxa" w:w="2160"/>
            <w:shd w:fill="F8FAFC"/>
            <w:tcMar>
              <w:top w:w="90" w:type="dxa"/>
              <w:bottom w:w="90" w:type="dxa"/>
              <w:left w:w="120" w:type="dxa"/>
              <w:right w:w="120" w:type="dxa"/>
            </w:tcMar>
            <w:vAlign w:val="center"/>
          </w:tcPr>
          <w:p>
            <w:pPr>
              <w:spacing w:before="40" w:after="40"/>
              <w:jc w:val="right"/>
            </w:pPr>
            <w:r>
              <w:rPr>
                <w:rFonts w:ascii="Cordia New" w:hAnsi="Cordia New"/>
                <w:color w:val="1E293B"/>
                <w:sz w:val="21"/>
              </w:rPr>
              <w:t>฿3,092,117.34</w:t>
            </w:r>
          </w:p>
        </w:tc>
      </w:tr>
      <w:tr>
        <w:trPr>
          <w:cantSplit/>
        </w:trPr>
        <w:tc>
          <w:tcPr>
            <w:tcW w:type="dxa" w:w="1152"/>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w:t>
            </w:r>
          </w:p>
        </w:tc>
        <w:tc>
          <w:tcPr>
            <w:tcW w:type="dxa" w:w="2592"/>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Accessory</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180</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338</w:t>
            </w:r>
          </w:p>
        </w:tc>
        <w:tc>
          <w:tcPr>
            <w:tcW w:type="dxa" w:w="2160"/>
            <w:shd w:fill="FFFFFF"/>
            <w:tcMar>
              <w:top w:w="90" w:type="dxa"/>
              <w:bottom w:w="90" w:type="dxa"/>
              <w:left w:w="120" w:type="dxa"/>
              <w:right w:w="120" w:type="dxa"/>
            </w:tcMar>
            <w:vAlign w:val="center"/>
          </w:tcPr>
          <w:p>
            <w:pPr>
              <w:spacing w:before="40" w:after="40"/>
              <w:jc w:val="right"/>
            </w:pPr>
            <w:r>
              <w:rPr>
                <w:rFonts w:ascii="Cordia New" w:hAnsi="Cordia New"/>
                <w:color w:val="1E293B"/>
                <w:sz w:val="21"/>
              </w:rPr>
              <w:t>฿2,710,582.77</w:t>
            </w:r>
          </w:p>
        </w:tc>
      </w:tr>
      <w:tr>
        <w:trPr>
          <w:cantSplit/>
        </w:trPr>
        <w:tc>
          <w:tcPr>
            <w:tcW w:type="dxa" w:w="1152"/>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3</w:t>
            </w:r>
          </w:p>
        </w:tc>
        <w:tc>
          <w:tcPr>
            <w:tcW w:type="dxa" w:w="259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Notebook</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161</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324</w:t>
            </w:r>
          </w:p>
        </w:tc>
        <w:tc>
          <w:tcPr>
            <w:tcW w:type="dxa" w:w="2160"/>
            <w:shd w:fill="F8FAFC"/>
            <w:tcMar>
              <w:top w:w="90" w:type="dxa"/>
              <w:bottom w:w="90" w:type="dxa"/>
              <w:left w:w="120" w:type="dxa"/>
              <w:right w:w="120" w:type="dxa"/>
            </w:tcMar>
            <w:vAlign w:val="center"/>
          </w:tcPr>
          <w:p>
            <w:pPr>
              <w:spacing w:before="40" w:after="40"/>
              <w:jc w:val="right"/>
            </w:pPr>
            <w:r>
              <w:rPr>
                <w:rFonts w:ascii="Cordia New" w:hAnsi="Cordia New"/>
                <w:color w:val="1E293B"/>
                <w:sz w:val="21"/>
              </w:rPr>
              <w:t>฿2,221,495.49</w:t>
            </w:r>
          </w:p>
        </w:tc>
      </w:tr>
      <w:tr>
        <w:trPr>
          <w:cantSplit/>
        </w:trPr>
        <w:tc>
          <w:tcPr>
            <w:tcW w:type="dxa" w:w="1152"/>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4</w:t>
            </w:r>
          </w:p>
        </w:tc>
        <w:tc>
          <w:tcPr>
            <w:tcW w:type="dxa" w:w="2592"/>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Smart Home</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141</w:t>
            </w:r>
          </w:p>
        </w:tc>
        <w:tc>
          <w:tcPr>
            <w:tcW w:type="dxa" w:w="1728"/>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291</w:t>
            </w:r>
          </w:p>
        </w:tc>
        <w:tc>
          <w:tcPr>
            <w:tcW w:type="dxa" w:w="2160"/>
            <w:shd w:fill="FFFFFF"/>
            <w:tcMar>
              <w:top w:w="90" w:type="dxa"/>
              <w:bottom w:w="90" w:type="dxa"/>
              <w:left w:w="120" w:type="dxa"/>
              <w:right w:w="120" w:type="dxa"/>
            </w:tcMar>
            <w:vAlign w:val="center"/>
          </w:tcPr>
          <w:p>
            <w:pPr>
              <w:spacing w:before="40" w:after="40"/>
              <w:jc w:val="right"/>
            </w:pPr>
            <w:r>
              <w:rPr>
                <w:rFonts w:ascii="Cordia New" w:hAnsi="Cordia New"/>
                <w:color w:val="1E293B"/>
                <w:sz w:val="21"/>
              </w:rPr>
              <w:t>฿2,199,848.49</w:t>
            </w:r>
          </w:p>
        </w:tc>
      </w:tr>
      <w:tr>
        <w:trPr>
          <w:cantSplit/>
        </w:trPr>
        <w:tc>
          <w:tcPr>
            <w:tcW w:type="dxa" w:w="1152"/>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รวม</w:t>
            </w:r>
          </w:p>
        </w:tc>
        <w:tc>
          <w:tcPr>
            <w:tcW w:type="dxa" w:w="2592"/>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รวมทั้งสิ้น</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660</w:t>
            </w:r>
          </w:p>
        </w:tc>
        <w:tc>
          <w:tcPr>
            <w:tcW w:type="dxa" w:w="1728"/>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1,337</w:t>
            </w:r>
          </w:p>
        </w:tc>
        <w:tc>
          <w:tcPr>
            <w:tcW w:type="dxa" w:w="2160"/>
            <w:shd w:fill="F8FAFC"/>
            <w:tcMar>
              <w:top w:w="90" w:type="dxa"/>
              <w:bottom w:w="90" w:type="dxa"/>
              <w:left w:w="120" w:type="dxa"/>
              <w:right w:w="120" w:type="dxa"/>
            </w:tcMar>
            <w:vAlign w:val="center"/>
          </w:tcPr>
          <w:p>
            <w:pPr>
              <w:spacing w:before="40" w:after="40"/>
              <w:jc w:val="right"/>
            </w:pPr>
            <w:r>
              <w:rPr>
                <w:rFonts w:ascii="Cordia New" w:hAnsi="Cordia New"/>
                <w:color w:val="1E293B"/>
                <w:sz w:val="21"/>
              </w:rPr>
              <w:t>฿10,224,044.09</w:t>
            </w:r>
          </w:p>
        </w:tc>
      </w:tr>
    </w:tbl>
    <w:p>
      <w:pPr>
        <w:spacing w:after="80"/>
      </w:pPr>
    </w:p>
    <w:p>
      <w:r>
        <w:rPr>
          <w:b/>
        </w:rPr>
        <w:t>คำถามข้อที่ 6: หากสลับลำดับ merge ก่อน cleaning ผลลัพธ์หรือความเชื่อมั่นของข้อมูลเปลี่ยนอย่างไร?</w:t>
        <w:br/>
      </w:r>
    </w:p>
    <w:tbl>
      <w:tblPr>
        <w:tblW w:type="auto" w:w="0"/>
        <w:jc w:val="center"/>
        <w:tblLook w:firstColumn="1" w:firstRow="1" w:lastColumn="0" w:lastRow="0" w:noHBand="0" w:noVBand="1" w:val="04A0"/>
      </w:tblPr>
      <w:tblGrid>
        <w:gridCol w:w="9936"/>
      </w:tblGrid>
      <w:tr>
        <w:tc>
          <w:tcPr>
            <w:tcW w:type="dxa" w:w="9360"/>
            <w:shd w:fill="EFF6FF"/>
            <w:tcMar>
              <w:top w:w="120" w:type="dxa"/>
              <w:bottom w:w="120" w:type="dxa"/>
              <w:left w:w="160" w:type="dxa"/>
              <w:right w:w="160" w:type="dxa"/>
            </w:tcMar>
            <w:tcBorders>
              <w:top w:val="none"/>
              <w:bottom w:val="none"/>
              <w:left w:val="single" w:sz="24" w:space="0" w:color="3B82F6"/>
              <w:right w:val="none"/>
            </w:tcBorders>
          </w:tcPr>
          <w:p>
            <w:pPr>
              <w:spacing w:before="0" w:after="60"/>
            </w:pPr>
            <w:r>
              <w:rPr>
                <w:b/>
                <w:color w:val="1E3A8A"/>
                <w:sz w:val="22"/>
              </w:rPr>
              <w:t>📌 บทวิเคราะห์เชิงวิศวกรรมข้อมูล (Data Engineering Insight)</w:t>
              <w:br/>
            </w:r>
          </w:p>
          <w:p>
            <w:pPr>
              <w:spacing w:before="40" w:after="40"/>
            </w:pPr>
            <w:r>
              <w:rPr>
                <w:color w:val="334155"/>
                <w:sz w:val="20"/>
              </w:rPr>
              <w:t>• เกิด Cartesian Explosion (Double Counting): ในลูกค้า CRM และ Payments มีข้อมูลซ้ำ การ Merge ก่อน Deduplicate จะทำให้ความสัมพันธ์ M:1 กลายเป็น M:N คำสั่งซื้อจะแตกแถวซ้ำซ้อน ทำให้ยอดขายรวมบวมเกินจริง</w:t>
            </w:r>
          </w:p>
          <w:p>
            <w:pPr>
              <w:spacing w:before="40" w:after="40"/>
            </w:pPr>
            <w:r>
              <w:rPr>
                <w:color w:val="334155"/>
                <w:sz w:val="20"/>
              </w:rPr>
              <w:t>• ข้อมูลสูญหายจาก Unstandardized Keys (False Unmatched): คีย์ที่มี Whitespace เช่น 'C0001 ' หรือตัวพิมพ์เล็กใหญ่ไม่ตรงกัน หากไม่ Clean ก่อนจะ Merge ไม่ติดและถูกคัดทิ้งอย่างผิดพลาด</w:t>
            </w:r>
          </w:p>
          <w:p>
            <w:pPr>
              <w:spacing w:before="40" w:after="40"/>
            </w:pPr>
            <w:r>
              <w:rPr>
                <w:color w:val="334155"/>
                <w:sz w:val="20"/>
              </w:rPr>
              <w:t>• การจัดกลุ่ม Dimension ผิดเพี้ยน: หากไม่ Standardize ชื่อจังหวัดก่อน Merge การ Group By จะแยก 'Bangkok', 'กรุงเทพมหานคร', และ 'กทม.' ออกเป็นคนละกลุ่ม ทำให้รายงานผิดพลาด</w:t>
            </w:r>
          </w:p>
          <w:p>
            <w:pPr>
              <w:spacing w:before="40" w:after="40"/>
            </w:pPr>
            <w:r>
              <w:rPr>
                <w:color w:val="334155"/>
                <w:sz w:val="20"/>
              </w:rPr>
              <w:t>• สูญเสีย Data Lineage &amp; Traceability: การรวมข้อมูลสกปรกเข้าไปก่อนจะทำให้ยากต่อการระบุว่าข้อผิดพลาดเกิดจาก Source ระบบใด</w:t>
            </w:r>
          </w:p>
        </w:tc>
      </w:tr>
    </w:tbl>
    <w:p>
      <w:pPr>
        <w:spacing w:after="80"/>
      </w:pPr>
    </w:p>
    <w:p>
      <w:pPr>
        <w:pStyle w:val="Heading1"/>
      </w:pPr>
      <w:r>
        <w:rPr>
          <w:b/>
          <w:color w:val="1E3A8A"/>
          <w:sz w:val="27"/>
        </w:rPr>
        <w:t>4. ส่วนท้าทายพิเศษ (Bonus Challenge: Automated Validation Framework)</w:t>
      </w:r>
    </w:p>
    <w:p>
      <w:pPr>
        <w:spacing w:after="120"/>
      </w:pPr>
      <w:r>
        <w:t>ในไฟล์ starter.py ได้มีการสร้างฟังก์ชัน validate_data(df_fact, df_cust, df_prod) เพื่อตรวจสอบคุณภาพข้อมูลโดยอัตโนมัติ โดยใช้คำสั่ง assert ตรวจสอบ 3 มิติหลัก ได้แก่:</w:t>
        <w:br/>
        <w:t>1) Uniqueness: ตรวจสอบความเป็น Unique Key ของ order_id, customer_id, product_id</w:t>
        <w:br/>
        <w:t>2) Referential Integrity: ตรวจสอบ Foreign Key ทุกรายการใน fact_sales ให้พบใน Dimension Master Data 100%</w:t>
        <w:br/>
        <w:t>3) Value Ranges: ตรวจสอบ quantity &gt; 0, unit_price &gt; 0, 0 &lt;= discount &lt;= 1 และ net_sales &gt;= 0</w:t>
        <w:br/>
        <w:t>ผลการประเมิน: ทุกเงื่อนไข Assertion ผ่านการตรวจสอบสมบูรณ์ 100%</w:t>
      </w:r>
    </w:p>
    <w:p>
      <w:pPr>
        <w:pStyle w:val="Heading1"/>
      </w:pPr>
      <w:r>
        <w:rPr>
          <w:b/>
          <w:color w:val="1E3A8A"/>
          <w:sz w:val="27"/>
        </w:rPr>
        <w:t>5. สรุปรายการไฟล์ผลลัพธ์ในโฟลเดอร์ output/ (Output Deliverables)</w:t>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2484"/>
        <w:gridCol w:w="2484"/>
        <w:gridCol w:w="2484"/>
        <w:gridCol w:w="2484"/>
      </w:tblGrid>
      <w:tr>
        <w:trPr>
          <w:cantSplit/>
          <w:tblHeader/>
        </w:trPr>
        <w:tc>
          <w:tcPr>
            <w:tcW w:type="dxa" w:w="864"/>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ลำดับ</w:t>
            </w:r>
          </w:p>
        </w:tc>
        <w:tc>
          <w:tcPr>
            <w:tcW w:type="dxa" w:w="3168"/>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ชื่อไฟล์ CSV (Output File)</w:t>
            </w:r>
          </w:p>
        </w:tc>
        <w:tc>
          <w:tcPr>
            <w:tcW w:type="dxa" w:w="1440"/>
            <w:shd w:fill="1E3A8A"/>
            <w:tcMar>
              <w:top w:w="90" w:type="dxa"/>
              <w:bottom w:w="90" w:type="dxa"/>
              <w:left w:w="120" w:type="dxa"/>
              <w:right w:w="120" w:type="dxa"/>
            </w:tcMar>
            <w:vAlign w:val="center"/>
          </w:tcPr>
          <w:p>
            <w:pPr>
              <w:spacing w:before="40" w:after="40"/>
              <w:jc w:val="center"/>
            </w:pPr>
            <w:r>
              <w:rPr>
                <w:rFonts w:ascii="Cordia New" w:hAnsi="Cordia New"/>
                <w:b/>
                <w:color w:val="FFFFFF"/>
                <w:sz w:val="22"/>
              </w:rPr>
              <w:t>จำนวนแถว</w:t>
            </w:r>
          </w:p>
        </w:tc>
        <w:tc>
          <w:tcPr>
            <w:tcW w:type="dxa" w:w="3888"/>
            <w:shd w:fill="1E3A8A"/>
            <w:tcMar>
              <w:top w:w="90" w:type="dxa"/>
              <w:bottom w:w="90" w:type="dxa"/>
              <w:left w:w="120" w:type="dxa"/>
              <w:right w:w="120" w:type="dxa"/>
            </w:tcMar>
            <w:vAlign w:val="center"/>
          </w:tcPr>
          <w:p>
            <w:pPr>
              <w:spacing w:before="40" w:after="40"/>
              <w:jc w:val="left"/>
            </w:pPr>
            <w:r>
              <w:rPr>
                <w:rFonts w:ascii="Cordia New" w:hAnsi="Cordia New"/>
                <w:b/>
                <w:color w:val="FFFFFF"/>
                <w:sz w:val="22"/>
              </w:rPr>
              <w:t>รายละเอียดของชุดข้อมูล</w:t>
            </w:r>
          </w:p>
        </w:tc>
      </w:tr>
      <w:tr>
        <w:trPr>
          <w:cantSplit/>
        </w:trPr>
        <w:tc>
          <w:tcPr>
            <w:tcW w:type="dxa" w:w="864"/>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w:t>
            </w:r>
          </w:p>
        </w:tc>
        <w:tc>
          <w:tcPr>
            <w:tcW w:type="dxa" w:w="316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dim_customer.csv</w:t>
            </w:r>
          </w:p>
        </w:tc>
        <w:tc>
          <w:tcPr>
            <w:tcW w:type="dxa" w:w="1440"/>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160</w:t>
            </w:r>
          </w:p>
        </w:tc>
        <w:tc>
          <w:tcPr>
            <w:tcW w:type="dxa" w:w="388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มิติลูกค้าหลังตัด Duplicate และ Standardize จังหวัด/Email</w:t>
            </w:r>
          </w:p>
        </w:tc>
      </w:tr>
      <w:tr>
        <w:trPr>
          <w:cantSplit/>
        </w:trPr>
        <w:tc>
          <w:tcPr>
            <w:tcW w:type="dxa" w:w="864"/>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2</w:t>
            </w:r>
          </w:p>
        </w:tc>
        <w:tc>
          <w:tcPr>
            <w:tcW w:type="dxa" w:w="316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dim_product.csv</w:t>
            </w:r>
          </w:p>
        </w:tc>
        <w:tc>
          <w:tcPr>
            <w:tcW w:type="dxa" w:w="1440"/>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40</w:t>
            </w:r>
          </w:p>
        </w:tc>
        <w:tc>
          <w:tcPr>
            <w:tcW w:type="dxa" w:w="388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มิติสินค้าและราคามาตรฐาน พร้อม Active Flag</w:t>
            </w:r>
          </w:p>
        </w:tc>
      </w:tr>
      <w:tr>
        <w:trPr>
          <w:cantSplit/>
        </w:trPr>
        <w:tc>
          <w:tcPr>
            <w:tcW w:type="dxa" w:w="864"/>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3</w:t>
            </w:r>
          </w:p>
        </w:tc>
        <w:tc>
          <w:tcPr>
            <w:tcW w:type="dxa" w:w="316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fact_sales.csv</w:t>
            </w:r>
          </w:p>
        </w:tc>
        <w:tc>
          <w:tcPr>
            <w:tcW w:type="dxa" w:w="1440"/>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660</w:t>
            </w:r>
          </w:p>
        </w:tc>
        <w:tc>
          <w:tcPr>
            <w:tcW w:type="dxa" w:w="388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ตารางข้อเท็จจริงยอดขายที่ผ่านการตรวจสอบ Business Rules และชำระเงินสำเร็จ</w:t>
            </w:r>
          </w:p>
        </w:tc>
      </w:tr>
      <w:tr>
        <w:trPr>
          <w:cantSplit/>
        </w:trPr>
        <w:tc>
          <w:tcPr>
            <w:tcW w:type="dxa" w:w="864"/>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4</w:t>
            </w:r>
          </w:p>
        </w:tc>
        <w:tc>
          <w:tcPr>
            <w:tcW w:type="dxa" w:w="316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data_quality_report.csv</w:t>
            </w:r>
          </w:p>
        </w:tc>
        <w:tc>
          <w:tcPr>
            <w:tcW w:type="dxa" w:w="1440"/>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96</w:t>
            </w:r>
          </w:p>
        </w:tc>
        <w:tc>
          <w:tcPr>
            <w:tcW w:type="dxa" w:w="388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รายงาน Audit Log บันทึกทุกความผิดปกติของข้อมูลและ Action Taken</w:t>
            </w:r>
          </w:p>
        </w:tc>
      </w:tr>
      <w:tr>
        <w:trPr>
          <w:cantSplit/>
        </w:trPr>
        <w:tc>
          <w:tcPr>
            <w:tcW w:type="dxa" w:w="864"/>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5</w:t>
            </w:r>
          </w:p>
        </w:tc>
        <w:tc>
          <w:tcPr>
            <w:tcW w:type="dxa" w:w="316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summary_by_province.csv</w:t>
            </w:r>
          </w:p>
        </w:tc>
        <w:tc>
          <w:tcPr>
            <w:tcW w:type="dxa" w:w="1440"/>
            <w:shd w:fill="F8FAFC"/>
            <w:tcMar>
              <w:top w:w="90" w:type="dxa"/>
              <w:bottom w:w="90" w:type="dxa"/>
              <w:left w:w="120" w:type="dxa"/>
              <w:right w:w="120" w:type="dxa"/>
            </w:tcMar>
            <w:vAlign w:val="center"/>
          </w:tcPr>
          <w:p>
            <w:pPr>
              <w:spacing w:before="40" w:after="40"/>
              <w:jc w:val="center"/>
            </w:pPr>
            <w:r>
              <w:rPr>
                <w:rFonts w:ascii="Cordia New" w:hAnsi="Cordia New"/>
                <w:color w:val="1E293B"/>
                <w:sz w:val="21"/>
              </w:rPr>
              <w:t>6</w:t>
            </w:r>
          </w:p>
        </w:tc>
        <w:tc>
          <w:tcPr>
            <w:tcW w:type="dxa" w:w="3888"/>
            <w:shd w:fill="F8FAFC"/>
            <w:tcMar>
              <w:top w:w="90" w:type="dxa"/>
              <w:bottom w:w="90" w:type="dxa"/>
              <w:left w:w="120" w:type="dxa"/>
              <w:right w:w="120" w:type="dxa"/>
            </w:tcMar>
            <w:vAlign w:val="center"/>
          </w:tcPr>
          <w:p>
            <w:pPr>
              <w:spacing w:before="40" w:after="40"/>
              <w:jc w:val="left"/>
            </w:pPr>
            <w:r>
              <w:rPr>
                <w:rFonts w:ascii="Cordia New" w:hAnsi="Cordia New"/>
                <w:color w:val="1E293B"/>
                <w:sz w:val="21"/>
              </w:rPr>
              <w:t>ตารางสรุปยอดขายสุทธิ จำนวนออเดอร์ และจำนวนสินค้าแยกตามจังหวัด</w:t>
            </w:r>
          </w:p>
        </w:tc>
      </w:tr>
      <w:tr>
        <w:trPr>
          <w:cantSplit/>
        </w:trPr>
        <w:tc>
          <w:tcPr>
            <w:tcW w:type="dxa" w:w="864"/>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6</w:t>
            </w:r>
          </w:p>
        </w:tc>
        <w:tc>
          <w:tcPr>
            <w:tcW w:type="dxa" w:w="316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summary_by_category.csv</w:t>
            </w:r>
          </w:p>
        </w:tc>
        <w:tc>
          <w:tcPr>
            <w:tcW w:type="dxa" w:w="1440"/>
            <w:shd w:fill="FFFFFF"/>
            <w:tcMar>
              <w:top w:w="90" w:type="dxa"/>
              <w:bottom w:w="90" w:type="dxa"/>
              <w:left w:w="120" w:type="dxa"/>
              <w:right w:w="120" w:type="dxa"/>
            </w:tcMar>
            <w:vAlign w:val="center"/>
          </w:tcPr>
          <w:p>
            <w:pPr>
              <w:spacing w:before="40" w:after="40"/>
              <w:jc w:val="center"/>
            </w:pPr>
            <w:r>
              <w:rPr>
                <w:rFonts w:ascii="Cordia New" w:hAnsi="Cordia New"/>
                <w:color w:val="1E293B"/>
                <w:sz w:val="21"/>
              </w:rPr>
              <w:t>4</w:t>
            </w:r>
          </w:p>
        </w:tc>
        <w:tc>
          <w:tcPr>
            <w:tcW w:type="dxa" w:w="3888"/>
            <w:shd w:fill="FFFFFF"/>
            <w:tcMar>
              <w:top w:w="90" w:type="dxa"/>
              <w:bottom w:w="90" w:type="dxa"/>
              <w:left w:w="120" w:type="dxa"/>
              <w:right w:w="120" w:type="dxa"/>
            </w:tcMar>
            <w:vAlign w:val="center"/>
          </w:tcPr>
          <w:p>
            <w:pPr>
              <w:spacing w:before="40" w:after="40"/>
              <w:jc w:val="left"/>
            </w:pPr>
            <w:r>
              <w:rPr>
                <w:rFonts w:ascii="Cordia New" w:hAnsi="Cordia New"/>
                <w:color w:val="1E293B"/>
                <w:sz w:val="21"/>
              </w:rPr>
              <w:t>ตารางสรุปยอดขายสุทธิ จำนวนออเดอร์ และจำนวนสินค้าแยกตามหมวดหมู่สินค้า</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rdia New" w:hAnsi="Cordia New"/>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